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知匣测试文档</w:t>
      </w:r>
    </w:p>
    <w:p>
      <w:r>
        <w:t>这是一个用于测试 DOCX 提取功能的文档。</w:t>
      </w:r>
    </w:p>
    <w:p>
      <w:r>
        <w:t>关键词：知匣、文档管理、AI 认知层。</w:t>
      </w:r>
    </w:p>
    <w:p>
      <w:r>
        <w:t>负责人：张总</w:t>
      </w:r>
    </w:p>
    <w:p>
      <w:r>
        <w:t>预算：4.5万元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